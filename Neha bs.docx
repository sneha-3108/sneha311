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7DE4" w14:textId="77777777" w:rsidR="00FF7050" w:rsidRDefault="00000000">
      <w:pPr>
        <w:autoSpaceDE w:val="0"/>
        <w:autoSpaceDN w:val="0"/>
        <w:spacing w:before="20" w:after="0" w:line="220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445950E1" wp14:editId="3180A6AC">
            <wp:simplePos x="0" y="0"/>
            <wp:positionH relativeFrom="page">
              <wp:posOffset>895350</wp:posOffset>
            </wp:positionH>
            <wp:positionV relativeFrom="page">
              <wp:posOffset>2636520</wp:posOffset>
            </wp:positionV>
            <wp:extent cx="5984240" cy="18415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 wp14:anchorId="2F86F3A5" wp14:editId="673DCEA4">
            <wp:simplePos x="0" y="0"/>
            <wp:positionH relativeFrom="page">
              <wp:posOffset>895350</wp:posOffset>
            </wp:positionH>
            <wp:positionV relativeFrom="page">
              <wp:posOffset>3449320</wp:posOffset>
            </wp:positionV>
            <wp:extent cx="5984240" cy="184150"/>
            <wp:effectExtent l="0" t="0" r="0" b="0"/>
            <wp:wrapNone/>
            <wp:docPr id="8139684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492D5147" wp14:editId="6A93F99E">
            <wp:simplePos x="0" y="0"/>
            <wp:positionH relativeFrom="page">
              <wp:posOffset>895350</wp:posOffset>
            </wp:positionH>
            <wp:positionV relativeFrom="page">
              <wp:posOffset>5093970</wp:posOffset>
            </wp:positionV>
            <wp:extent cx="5984240" cy="314959"/>
            <wp:effectExtent l="0" t="0" r="0" b="0"/>
            <wp:wrapNone/>
            <wp:docPr id="68895427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31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49DC00A8" wp14:editId="18121A34">
            <wp:simplePos x="0" y="0"/>
            <wp:positionH relativeFrom="page">
              <wp:posOffset>895350</wp:posOffset>
            </wp:positionH>
            <wp:positionV relativeFrom="page">
              <wp:posOffset>5408930</wp:posOffset>
            </wp:positionV>
            <wp:extent cx="5984240" cy="186690"/>
            <wp:effectExtent l="0" t="0" r="0" b="0"/>
            <wp:wrapNone/>
            <wp:docPr id="9190348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09840952" wp14:editId="29664CC2">
            <wp:simplePos x="0" y="0"/>
            <wp:positionH relativeFrom="page">
              <wp:posOffset>895350</wp:posOffset>
            </wp:positionH>
            <wp:positionV relativeFrom="page">
              <wp:posOffset>7133590</wp:posOffset>
            </wp:positionV>
            <wp:extent cx="5984240" cy="215900"/>
            <wp:effectExtent l="0" t="0" r="0" b="0"/>
            <wp:wrapNone/>
            <wp:docPr id="8976187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0" locked="0" layoutInCell="1" allowOverlap="1" wp14:anchorId="549B6A45" wp14:editId="6948B0F5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57150" cy="57150"/>
            <wp:effectExtent l="0" t="0" r="0" b="0"/>
            <wp:wrapNone/>
            <wp:docPr id="243460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allowOverlap="1" wp14:anchorId="24B98351" wp14:editId="7BEF8BDF">
            <wp:simplePos x="0" y="0"/>
            <wp:positionH relativeFrom="page">
              <wp:posOffset>342900</wp:posOffset>
            </wp:positionH>
            <wp:positionV relativeFrom="page">
              <wp:posOffset>342900</wp:posOffset>
            </wp:positionV>
            <wp:extent cx="19050" cy="19050"/>
            <wp:effectExtent l="0" t="0" r="0" b="0"/>
            <wp:wrapNone/>
            <wp:docPr id="6010662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0" locked="0" layoutInCell="1" allowOverlap="1" wp14:anchorId="2FD5D4DC" wp14:editId="3953D6A9">
            <wp:simplePos x="0" y="0"/>
            <wp:positionH relativeFrom="page">
              <wp:posOffset>353060</wp:posOffset>
            </wp:positionH>
            <wp:positionV relativeFrom="page">
              <wp:posOffset>353060</wp:posOffset>
            </wp:positionV>
            <wp:extent cx="8889" cy="8889"/>
            <wp:effectExtent l="0" t="0" r="0" b="0"/>
            <wp:wrapNone/>
            <wp:docPr id="9212138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0" locked="0" layoutInCell="1" allowOverlap="1" wp14:anchorId="605EE9F5" wp14:editId="344250AB">
            <wp:simplePos x="0" y="0"/>
            <wp:positionH relativeFrom="page">
              <wp:posOffset>7414259</wp:posOffset>
            </wp:positionH>
            <wp:positionV relativeFrom="page">
              <wp:posOffset>304800</wp:posOffset>
            </wp:positionV>
            <wp:extent cx="55880" cy="57150"/>
            <wp:effectExtent l="0" t="0" r="0" b="0"/>
            <wp:wrapNone/>
            <wp:docPr id="6095723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0" locked="0" layoutInCell="1" allowOverlap="1" wp14:anchorId="6F1D82D7" wp14:editId="5A316053">
            <wp:simplePos x="0" y="0"/>
            <wp:positionH relativeFrom="page">
              <wp:posOffset>7414259</wp:posOffset>
            </wp:positionH>
            <wp:positionV relativeFrom="page">
              <wp:posOffset>342900</wp:posOffset>
            </wp:positionV>
            <wp:extent cx="17780" cy="19050"/>
            <wp:effectExtent l="0" t="0" r="0" b="0"/>
            <wp:wrapNone/>
            <wp:docPr id="143996419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0" locked="0" layoutInCell="1" allowOverlap="1" wp14:anchorId="3349317C" wp14:editId="19FC3A04">
            <wp:simplePos x="0" y="0"/>
            <wp:positionH relativeFrom="page">
              <wp:posOffset>7414259</wp:posOffset>
            </wp:positionH>
            <wp:positionV relativeFrom="page">
              <wp:posOffset>353060</wp:posOffset>
            </wp:positionV>
            <wp:extent cx="8890" cy="8889"/>
            <wp:effectExtent l="0" t="0" r="0" b="0"/>
            <wp:wrapNone/>
            <wp:docPr id="12751635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0" locked="0" layoutInCell="1" allowOverlap="1" wp14:anchorId="7C4A685E" wp14:editId="4D92D1D6">
            <wp:simplePos x="0" y="0"/>
            <wp:positionH relativeFrom="page">
              <wp:posOffset>304800</wp:posOffset>
            </wp:positionH>
            <wp:positionV relativeFrom="page">
              <wp:posOffset>9700260</wp:posOffset>
            </wp:positionV>
            <wp:extent cx="57150" cy="55880"/>
            <wp:effectExtent l="0" t="0" r="0" b="0"/>
            <wp:wrapNone/>
            <wp:docPr id="12098667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0" locked="0" layoutInCell="1" allowOverlap="1" wp14:anchorId="1488E9F8" wp14:editId="63847FCC">
            <wp:simplePos x="0" y="0"/>
            <wp:positionH relativeFrom="page">
              <wp:posOffset>342900</wp:posOffset>
            </wp:positionH>
            <wp:positionV relativeFrom="page">
              <wp:posOffset>9700260</wp:posOffset>
            </wp:positionV>
            <wp:extent cx="19050" cy="17780"/>
            <wp:effectExtent l="0" t="0" r="0" b="0"/>
            <wp:wrapNone/>
            <wp:docPr id="21455420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0" locked="0" layoutInCell="1" allowOverlap="1" wp14:anchorId="6D27917E" wp14:editId="22058D8E">
            <wp:simplePos x="0" y="0"/>
            <wp:positionH relativeFrom="page">
              <wp:posOffset>353060</wp:posOffset>
            </wp:positionH>
            <wp:positionV relativeFrom="page">
              <wp:posOffset>9700260</wp:posOffset>
            </wp:positionV>
            <wp:extent cx="8889" cy="8890"/>
            <wp:effectExtent l="0" t="0" r="0" b="0"/>
            <wp:wrapNone/>
            <wp:docPr id="14132784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0" locked="0" layoutInCell="1" allowOverlap="1" wp14:anchorId="4A1440F3" wp14:editId="060C853F">
            <wp:simplePos x="0" y="0"/>
            <wp:positionH relativeFrom="page">
              <wp:posOffset>7414259</wp:posOffset>
            </wp:positionH>
            <wp:positionV relativeFrom="page">
              <wp:posOffset>9700260</wp:posOffset>
            </wp:positionV>
            <wp:extent cx="55880" cy="55880"/>
            <wp:effectExtent l="0" t="0" r="0" b="0"/>
            <wp:wrapNone/>
            <wp:docPr id="80603396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0" cy="5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0" locked="0" layoutInCell="1" allowOverlap="1" wp14:anchorId="296062A2" wp14:editId="71B4A2C9">
            <wp:simplePos x="0" y="0"/>
            <wp:positionH relativeFrom="page">
              <wp:posOffset>7414259</wp:posOffset>
            </wp:positionH>
            <wp:positionV relativeFrom="page">
              <wp:posOffset>9700260</wp:posOffset>
            </wp:positionV>
            <wp:extent cx="17780" cy="17780"/>
            <wp:effectExtent l="0" t="0" r="0" b="0"/>
            <wp:wrapNone/>
            <wp:docPr id="24238017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1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624" behindDoc="0" locked="0" layoutInCell="1" allowOverlap="1" wp14:anchorId="39D5F33A" wp14:editId="5FE0DBCC">
            <wp:simplePos x="0" y="0"/>
            <wp:positionH relativeFrom="page">
              <wp:posOffset>7414259</wp:posOffset>
            </wp:positionH>
            <wp:positionV relativeFrom="page">
              <wp:posOffset>9700260</wp:posOffset>
            </wp:positionV>
            <wp:extent cx="8890" cy="8890"/>
            <wp:effectExtent l="0" t="0" r="0" b="0"/>
            <wp:wrapNone/>
            <wp:docPr id="19153567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46354" w14:textId="77777777" w:rsidR="00FF7050" w:rsidRDefault="00FF7050">
      <w:pPr>
        <w:autoSpaceDE w:val="0"/>
        <w:autoSpaceDN w:val="0"/>
        <w:spacing w:after="0" w:line="66" w:lineRule="exact"/>
      </w:pPr>
    </w:p>
    <w:tbl>
      <w:tblPr>
        <w:tblW w:w="0" w:type="auto"/>
        <w:tblInd w:w="306" w:type="dxa"/>
        <w:tblLayout w:type="fixed"/>
        <w:tblLook w:val="04A0" w:firstRow="1" w:lastRow="0" w:firstColumn="1" w:lastColumn="0" w:noHBand="0" w:noVBand="1"/>
      </w:tblPr>
      <w:tblGrid>
        <w:gridCol w:w="11154"/>
      </w:tblGrid>
      <w:tr w:rsidR="00FF7050" w14:paraId="55922928" w14:textId="77777777">
        <w:trPr>
          <w:trHeight w:hRule="exact" w:val="14733"/>
        </w:trPr>
        <w:tc>
          <w:tcPr>
            <w:tcW w:w="11154" w:type="dxa"/>
            <w:tcMar>
              <w:left w:w="0" w:type="dxa"/>
              <w:right w:w="0" w:type="dxa"/>
            </w:tcMar>
          </w:tcPr>
          <w:p w14:paraId="46335CA4" w14:textId="77777777" w:rsidR="00FF7050" w:rsidRDefault="00000000">
            <w:pPr>
              <w:autoSpaceDE w:val="0"/>
              <w:autoSpaceDN w:val="0"/>
              <w:spacing w:before="1022" w:after="0" w:line="25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40"/>
                <w:u w:val="single"/>
              </w:rPr>
              <w:t>Resume</w:t>
            </w:r>
          </w:p>
          <w:p w14:paraId="3B75D23A" w14:textId="77777777" w:rsidR="00FF7050" w:rsidRDefault="00000000">
            <w:pPr>
              <w:autoSpaceDE w:val="0"/>
              <w:autoSpaceDN w:val="0"/>
              <w:spacing w:before="438" w:after="0" w:line="152" w:lineRule="exact"/>
              <w:ind w:left="894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Neha.B.S.</w:t>
            </w:r>
          </w:p>
          <w:p w14:paraId="320EBBF6" w14:textId="77777777" w:rsidR="00FF7050" w:rsidRDefault="00000000">
            <w:pPr>
              <w:tabs>
                <w:tab w:val="left" w:pos="5216"/>
              </w:tabs>
              <w:autoSpaceDE w:val="0"/>
              <w:autoSpaceDN w:val="0"/>
              <w:spacing w:before="308" w:after="0" w:line="212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 xml:space="preserve">D/o Shivanna </w:t>
            </w:r>
            <w:r>
              <w:tab/>
            </w:r>
            <w:r>
              <w:rPr>
                <w:rFonts w:ascii="Calibri" w:eastAsia="Calibri" w:hAnsi="Calibri"/>
                <w:b/>
                <w:color w:val="000000"/>
                <w:spacing w:val="-10"/>
              </w:rPr>
              <w:t>email</w:t>
            </w:r>
            <w:r>
              <w:rPr>
                <w:rFonts w:ascii="Calibri" w:eastAsia="Calibri" w:hAnsi="Calibri"/>
                <w:color w:val="000000"/>
                <w:spacing w:val="-10"/>
              </w:rPr>
              <w:t>:ammug8147@gmaiil.com</w:t>
            </w:r>
          </w:p>
          <w:p w14:paraId="7A4D8B61" w14:textId="77777777" w:rsidR="00FF7050" w:rsidRDefault="00000000">
            <w:pPr>
              <w:tabs>
                <w:tab w:val="left" w:pos="5936"/>
              </w:tabs>
              <w:autoSpaceDE w:val="0"/>
              <w:autoSpaceDN w:val="0"/>
              <w:spacing w:before="292" w:after="0" w:line="206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 xml:space="preserve">Shanthinagar, Doddaballapur </w:t>
            </w:r>
            <w:r>
              <w:tab/>
            </w:r>
            <w:r>
              <w:rPr>
                <w:rFonts w:ascii="Calibri" w:eastAsia="Calibri" w:hAnsi="Calibri"/>
                <w:b/>
                <w:color w:val="000000"/>
                <w:spacing w:val="-10"/>
                <w:sz w:val="24"/>
              </w:rPr>
              <w:t>mobile no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:7204935026</w:t>
            </w:r>
          </w:p>
          <w:p w14:paraId="0BE8FF3A" w14:textId="77777777" w:rsidR="00FF7050" w:rsidRDefault="00000000">
            <w:pPr>
              <w:autoSpaceDE w:val="0"/>
              <w:autoSpaceDN w:val="0"/>
              <w:spacing w:before="284" w:after="0" w:line="206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Bangalore-561203</w:t>
            </w:r>
          </w:p>
          <w:p w14:paraId="049418A2" w14:textId="77777777" w:rsidR="00FF7050" w:rsidRDefault="00000000">
            <w:pPr>
              <w:autoSpaceDE w:val="0"/>
              <w:autoSpaceDN w:val="0"/>
              <w:spacing w:before="300" w:after="0" w:line="156" w:lineRule="exact"/>
              <w:ind w:left="894"/>
            </w:pPr>
            <w:r>
              <w:rPr>
                <w:rFonts w:ascii="Calibri" w:eastAsia="Calibri" w:hAnsi="Calibri"/>
                <w:b/>
                <w:i/>
                <w:color w:val="000000"/>
                <w:spacing w:val="-10"/>
                <w:sz w:val="24"/>
                <w:u w:val="single"/>
              </w:rPr>
              <w:t>OBJECTIVES:</w:t>
            </w:r>
          </w:p>
          <w:p w14:paraId="4081BA0C" w14:textId="77777777" w:rsidR="00FF7050" w:rsidRDefault="00000000">
            <w:pPr>
              <w:autoSpaceDE w:val="0"/>
              <w:autoSpaceDN w:val="0"/>
              <w:spacing w:before="324" w:after="0" w:line="206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To secure a position where I can efficiently contribute my skills and activities for the growth of</w:t>
            </w:r>
          </w:p>
          <w:p w14:paraId="4BCB24DE" w14:textId="77777777" w:rsidR="00FF7050" w:rsidRDefault="00000000">
            <w:pPr>
              <w:autoSpaceDE w:val="0"/>
              <w:autoSpaceDN w:val="0"/>
              <w:spacing w:before="88" w:after="0" w:line="208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the organization and build my professional error.</w:t>
            </w:r>
          </w:p>
          <w:p w14:paraId="4B522F91" w14:textId="77777777" w:rsidR="00FF7050" w:rsidRDefault="00000000">
            <w:pPr>
              <w:autoSpaceDE w:val="0"/>
              <w:autoSpaceDN w:val="0"/>
              <w:spacing w:before="298" w:after="262" w:line="156" w:lineRule="exact"/>
              <w:ind w:left="894"/>
            </w:pPr>
            <w:r>
              <w:rPr>
                <w:rFonts w:ascii="Calibri" w:eastAsia="Calibri" w:hAnsi="Calibri"/>
                <w:b/>
                <w:i/>
                <w:color w:val="000000"/>
                <w:spacing w:val="-10"/>
                <w:sz w:val="24"/>
                <w:u w:val="single"/>
              </w:rPr>
              <w:t>ACADEMIC DETAILS:</w:t>
            </w:r>
          </w:p>
          <w:tbl>
            <w:tblPr>
              <w:tblW w:w="0" w:type="auto"/>
              <w:tblInd w:w="1010" w:type="dxa"/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1982"/>
              <w:gridCol w:w="1240"/>
              <w:gridCol w:w="2720"/>
              <w:gridCol w:w="1172"/>
            </w:tblGrid>
            <w:tr w:rsidR="00FF7050" w14:paraId="54F08A44" w14:textId="77777777">
              <w:trPr>
                <w:trHeight w:hRule="exact" w:val="304"/>
              </w:trPr>
              <w:tc>
                <w:tcPr>
                  <w:tcW w:w="16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AF79C21" w14:textId="77777777" w:rsidR="00FF7050" w:rsidRDefault="00000000">
                  <w:pPr>
                    <w:autoSpaceDE w:val="0"/>
                    <w:autoSpaceDN w:val="0"/>
                    <w:spacing w:before="68" w:after="0" w:line="192" w:lineRule="exact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4"/>
                    </w:rPr>
                    <w:t>Qualification</w:t>
                  </w:r>
                </w:p>
              </w:tc>
              <w:tc>
                <w:tcPr>
                  <w:tcW w:w="19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82D5848" w14:textId="77777777" w:rsidR="00FF7050" w:rsidRDefault="00000000">
                  <w:pPr>
                    <w:autoSpaceDE w:val="0"/>
                    <w:autoSpaceDN w:val="0"/>
                    <w:spacing w:before="58" w:after="0" w:line="216" w:lineRule="exact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4"/>
                    </w:rPr>
                    <w:t>Board/university</w:t>
                  </w:r>
                </w:p>
              </w:tc>
              <w:tc>
                <w:tcPr>
                  <w:tcW w:w="12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EA0A821" w14:textId="77777777" w:rsidR="00FF7050" w:rsidRDefault="00000000">
                  <w:pPr>
                    <w:autoSpaceDE w:val="0"/>
                    <w:autoSpaceDN w:val="0"/>
                    <w:spacing w:before="80" w:after="0" w:line="154" w:lineRule="exact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4"/>
                    </w:rPr>
                    <w:t>Year</w:t>
                  </w:r>
                </w:p>
              </w:tc>
              <w:tc>
                <w:tcPr>
                  <w:tcW w:w="27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45F026E" w14:textId="77777777" w:rsidR="00FF7050" w:rsidRDefault="00000000">
                  <w:pPr>
                    <w:autoSpaceDE w:val="0"/>
                    <w:autoSpaceDN w:val="0"/>
                    <w:spacing w:before="72" w:after="0" w:line="162" w:lineRule="exact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4"/>
                    </w:rPr>
                    <w:t>Institution</w:t>
                  </w:r>
                </w:p>
              </w:tc>
              <w:tc>
                <w:tcPr>
                  <w:tcW w:w="1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BED2D52" w14:textId="77777777" w:rsidR="00FF7050" w:rsidRDefault="00000000">
                  <w:pPr>
                    <w:autoSpaceDE w:val="0"/>
                    <w:autoSpaceDN w:val="0"/>
                    <w:spacing w:before="76" w:after="0" w:line="160" w:lineRule="exact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4"/>
                    </w:rPr>
                    <w:t>%</w:t>
                  </w:r>
                </w:p>
              </w:tc>
            </w:tr>
            <w:tr w:rsidR="00FF7050" w14:paraId="3163A2CE" w14:textId="77777777">
              <w:trPr>
                <w:trHeight w:hRule="exact" w:val="596"/>
              </w:trPr>
              <w:tc>
                <w:tcPr>
                  <w:tcW w:w="16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AF526B3" w14:textId="53661AA3" w:rsidR="00FF7050" w:rsidRDefault="001F1457">
                  <w:pPr>
                    <w:autoSpaceDE w:val="0"/>
                    <w:autoSpaceDN w:val="0"/>
                    <w:spacing w:before="74" w:after="0" w:line="15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B.COM</w:t>
                  </w:r>
                </w:p>
              </w:tc>
              <w:tc>
                <w:tcPr>
                  <w:tcW w:w="19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9DA6C42" w14:textId="77777777" w:rsidR="00FF7050" w:rsidRDefault="00000000">
                  <w:pPr>
                    <w:autoSpaceDE w:val="0"/>
                    <w:autoSpaceDN w:val="0"/>
                    <w:spacing w:before="88" w:after="0" w:line="14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state</w:t>
                  </w:r>
                </w:p>
              </w:tc>
              <w:tc>
                <w:tcPr>
                  <w:tcW w:w="12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B77E189" w14:textId="351CF5C5" w:rsidR="00FF7050" w:rsidRDefault="00000000">
                  <w:pPr>
                    <w:autoSpaceDE w:val="0"/>
                    <w:autoSpaceDN w:val="0"/>
                    <w:spacing w:before="74" w:after="0" w:line="15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20</w:t>
                  </w:r>
                  <w:r w:rsidR="001F1457"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21-24</w:t>
                  </w:r>
                </w:p>
              </w:tc>
              <w:tc>
                <w:tcPr>
                  <w:tcW w:w="27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114427F" w14:textId="185958E2" w:rsidR="00FF7050" w:rsidRDefault="001F1457" w:rsidP="001F1457">
                  <w:pPr>
                    <w:autoSpaceDE w:val="0"/>
                    <w:autoSpaceDN w:val="0"/>
                    <w:spacing w:after="0" w:line="284" w:lineRule="exact"/>
                    <w:ind w:right="576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Sri Deveraj Urs  Institute of Management</w:t>
                  </w:r>
                </w:p>
              </w:tc>
              <w:tc>
                <w:tcPr>
                  <w:tcW w:w="1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147FA8C" w14:textId="789036DE" w:rsidR="00FF7050" w:rsidRDefault="001F1457">
                  <w:pPr>
                    <w:autoSpaceDE w:val="0"/>
                    <w:autoSpaceDN w:val="0"/>
                    <w:spacing w:before="72" w:after="0" w:line="160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75%</w:t>
                  </w:r>
                </w:p>
              </w:tc>
            </w:tr>
            <w:tr w:rsidR="00FF7050" w14:paraId="34C7B7B2" w14:textId="77777777">
              <w:trPr>
                <w:trHeight w:hRule="exact" w:val="594"/>
              </w:trPr>
              <w:tc>
                <w:tcPr>
                  <w:tcW w:w="16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669796C" w14:textId="77777777" w:rsidR="00FF7050" w:rsidRDefault="00000000">
                  <w:pPr>
                    <w:autoSpaceDE w:val="0"/>
                    <w:autoSpaceDN w:val="0"/>
                    <w:spacing w:before="78" w:after="0" w:line="15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PUC</w:t>
                  </w:r>
                </w:p>
              </w:tc>
              <w:tc>
                <w:tcPr>
                  <w:tcW w:w="19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764141B" w14:textId="77777777" w:rsidR="00FF7050" w:rsidRDefault="00000000">
                  <w:pPr>
                    <w:autoSpaceDE w:val="0"/>
                    <w:autoSpaceDN w:val="0"/>
                    <w:spacing w:before="78" w:after="0" w:line="15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State</w:t>
                  </w:r>
                </w:p>
              </w:tc>
              <w:tc>
                <w:tcPr>
                  <w:tcW w:w="12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5640A8D" w14:textId="77777777" w:rsidR="00FF7050" w:rsidRDefault="00000000">
                  <w:pPr>
                    <w:autoSpaceDE w:val="0"/>
                    <w:autoSpaceDN w:val="0"/>
                    <w:spacing w:before="78" w:after="0" w:line="15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2019-21</w:t>
                  </w:r>
                </w:p>
              </w:tc>
              <w:tc>
                <w:tcPr>
                  <w:tcW w:w="27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9F5ACA6" w14:textId="77777777" w:rsidR="00FF7050" w:rsidRDefault="00000000">
                  <w:pPr>
                    <w:autoSpaceDE w:val="0"/>
                    <w:autoSpaceDN w:val="0"/>
                    <w:spacing w:before="70" w:after="0" w:line="206" w:lineRule="exact"/>
                    <w:ind w:left="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Lavanya PU college</w:t>
                  </w:r>
                </w:p>
              </w:tc>
              <w:tc>
                <w:tcPr>
                  <w:tcW w:w="1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0ED2595" w14:textId="5D1C1735" w:rsidR="00FF7050" w:rsidRDefault="001F1457">
                  <w:pPr>
                    <w:autoSpaceDE w:val="0"/>
                    <w:autoSpaceDN w:val="0"/>
                    <w:spacing w:before="76" w:after="0" w:line="160" w:lineRule="exact"/>
                    <w:ind w:right="422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75%</w:t>
                  </w:r>
                </w:p>
              </w:tc>
            </w:tr>
            <w:tr w:rsidR="00FF7050" w14:paraId="675F11A3" w14:textId="77777777">
              <w:trPr>
                <w:trHeight w:hRule="exact" w:val="596"/>
              </w:trPr>
              <w:tc>
                <w:tcPr>
                  <w:tcW w:w="16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CDEF716" w14:textId="754971DB" w:rsidR="00FF7050" w:rsidRDefault="001F1457">
                  <w:pPr>
                    <w:autoSpaceDE w:val="0"/>
                    <w:autoSpaceDN w:val="0"/>
                    <w:spacing w:before="82" w:after="0" w:line="154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SSLC</w:t>
                  </w:r>
                </w:p>
              </w:tc>
              <w:tc>
                <w:tcPr>
                  <w:tcW w:w="19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0B9F583" w14:textId="77777777" w:rsidR="00FF7050" w:rsidRDefault="00000000">
                  <w:pPr>
                    <w:autoSpaceDE w:val="0"/>
                    <w:autoSpaceDN w:val="0"/>
                    <w:spacing w:before="80" w:after="0" w:line="15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State</w:t>
                  </w:r>
                </w:p>
              </w:tc>
              <w:tc>
                <w:tcPr>
                  <w:tcW w:w="12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90C796F" w14:textId="3DFC5B64" w:rsidR="00FF7050" w:rsidRDefault="00000000">
                  <w:pPr>
                    <w:autoSpaceDE w:val="0"/>
                    <w:autoSpaceDN w:val="0"/>
                    <w:spacing w:before="80" w:after="0" w:line="15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20</w:t>
                  </w:r>
                  <w:r w:rsidR="001F1457"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18-19</w:t>
                  </w:r>
                </w:p>
              </w:tc>
              <w:tc>
                <w:tcPr>
                  <w:tcW w:w="27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A723CA5" w14:textId="77777777" w:rsidR="00FF7050" w:rsidRDefault="001F1457" w:rsidP="001F1457">
                  <w:pPr>
                    <w:autoSpaceDE w:val="0"/>
                    <w:autoSpaceDN w:val="0"/>
                    <w:spacing w:after="0" w:line="284" w:lineRule="exact"/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 xml:space="preserve">Swamy Vivekananda English </w:t>
                  </w:r>
                </w:p>
                <w:p w14:paraId="2E9B5ECF" w14:textId="79E50119" w:rsidR="001F1457" w:rsidRDefault="001F1457" w:rsidP="001F1457">
                  <w:pPr>
                    <w:autoSpaceDE w:val="0"/>
                    <w:autoSpaceDN w:val="0"/>
                    <w:spacing w:after="0" w:line="284" w:lineRule="exac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High School</w:t>
                  </w:r>
                </w:p>
              </w:tc>
              <w:tc>
                <w:tcPr>
                  <w:tcW w:w="1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990E99E" w14:textId="77777777" w:rsidR="00FF7050" w:rsidRDefault="00000000">
                  <w:pPr>
                    <w:autoSpaceDE w:val="0"/>
                    <w:autoSpaceDN w:val="0"/>
                    <w:spacing w:before="78" w:after="0" w:line="160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70%</w:t>
                  </w:r>
                </w:p>
              </w:tc>
            </w:tr>
          </w:tbl>
          <w:p w14:paraId="45347FBE" w14:textId="77777777" w:rsidR="00FF7050" w:rsidRDefault="00000000">
            <w:pPr>
              <w:autoSpaceDE w:val="0"/>
              <w:autoSpaceDN w:val="0"/>
              <w:spacing w:before="574" w:after="0" w:line="156" w:lineRule="exact"/>
              <w:ind w:left="894"/>
            </w:pPr>
            <w:r>
              <w:rPr>
                <w:rFonts w:ascii="Calibri" w:eastAsia="Calibri" w:hAnsi="Calibri"/>
                <w:b/>
                <w:i/>
                <w:color w:val="000000"/>
                <w:spacing w:val="-10"/>
                <w:sz w:val="24"/>
                <w:u w:val="single"/>
              </w:rPr>
              <w:t>TECHNICAL SKILLS:</w:t>
            </w:r>
          </w:p>
          <w:p w14:paraId="0A157A96" w14:textId="77777777" w:rsidR="00FF7050" w:rsidRDefault="00000000">
            <w:pPr>
              <w:autoSpaceDE w:val="0"/>
              <w:autoSpaceDN w:val="0"/>
              <w:spacing w:before="320" w:after="0" w:line="21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Basic in computer application</w:t>
            </w:r>
          </w:p>
          <w:p w14:paraId="750C88CE" w14:textId="77777777" w:rsidR="00FF7050" w:rsidRDefault="00000000">
            <w:pPr>
              <w:autoSpaceDE w:val="0"/>
              <w:autoSpaceDN w:val="0"/>
              <w:spacing w:before="118" w:after="0" w:line="21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supply chain</w:t>
            </w:r>
          </w:p>
          <w:p w14:paraId="7CE94F80" w14:textId="77777777" w:rsidR="00FF7050" w:rsidRDefault="00000000">
            <w:pPr>
              <w:autoSpaceDE w:val="0"/>
              <w:autoSpaceDN w:val="0"/>
              <w:spacing w:before="120" w:after="0" w:line="21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basic and advanced tally</w:t>
            </w:r>
          </w:p>
          <w:p w14:paraId="1D9BEDB1" w14:textId="77777777" w:rsidR="00FF7050" w:rsidRDefault="00000000">
            <w:pPr>
              <w:autoSpaceDE w:val="0"/>
              <w:autoSpaceDN w:val="0"/>
              <w:spacing w:before="124" w:after="0" w:line="17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Advanced excel</w:t>
            </w:r>
          </w:p>
          <w:p w14:paraId="01FA7373" w14:textId="77777777" w:rsidR="00FF7050" w:rsidRDefault="00000000">
            <w:pPr>
              <w:autoSpaceDE w:val="0"/>
              <w:autoSpaceDN w:val="0"/>
              <w:spacing w:before="158" w:after="0" w:line="17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Windows 2013</w:t>
            </w:r>
          </w:p>
          <w:p w14:paraId="002BB595" w14:textId="77777777" w:rsidR="00FF7050" w:rsidRDefault="00000000">
            <w:pPr>
              <w:autoSpaceDE w:val="0"/>
              <w:autoSpaceDN w:val="0"/>
              <w:spacing w:before="720" w:after="0" w:line="156" w:lineRule="exact"/>
              <w:ind w:left="894"/>
            </w:pPr>
            <w:r>
              <w:rPr>
                <w:rFonts w:ascii="Calibri" w:eastAsia="Calibri" w:hAnsi="Calibri"/>
                <w:b/>
                <w:i/>
                <w:color w:val="000000"/>
                <w:spacing w:val="-10"/>
                <w:sz w:val="24"/>
                <w:u w:val="single"/>
              </w:rPr>
              <w:t>PERSONAL SKILLS:</w:t>
            </w:r>
          </w:p>
          <w:p w14:paraId="27E1CE74" w14:textId="77777777" w:rsidR="00FF7050" w:rsidRDefault="00000000">
            <w:pPr>
              <w:autoSpaceDE w:val="0"/>
              <w:autoSpaceDN w:val="0"/>
              <w:spacing w:before="360" w:after="0" w:line="17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Good communication skills</w:t>
            </w:r>
          </w:p>
          <w:p w14:paraId="1CBA00E5" w14:textId="77777777" w:rsidR="00FF7050" w:rsidRDefault="00000000">
            <w:pPr>
              <w:autoSpaceDE w:val="0"/>
              <w:autoSpaceDN w:val="0"/>
              <w:spacing w:before="164" w:after="0" w:line="19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Quick learner</w:t>
            </w:r>
          </w:p>
          <w:p w14:paraId="26C102B9" w14:textId="77777777" w:rsidR="00FF7050" w:rsidRDefault="00000000">
            <w:pPr>
              <w:autoSpaceDE w:val="0"/>
              <w:autoSpaceDN w:val="0"/>
              <w:spacing w:before="138" w:after="0" w:line="21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Ability to work with commitment</w:t>
            </w:r>
          </w:p>
        </w:tc>
      </w:tr>
    </w:tbl>
    <w:p w14:paraId="6341B4FA" w14:textId="77777777" w:rsidR="00FF7050" w:rsidRDefault="00FF7050">
      <w:pPr>
        <w:autoSpaceDE w:val="0"/>
        <w:autoSpaceDN w:val="0"/>
        <w:spacing w:after="0" w:line="14" w:lineRule="exact"/>
      </w:pPr>
    </w:p>
    <w:p w14:paraId="6AC8C5AA" w14:textId="77777777" w:rsidR="00FF7050" w:rsidRDefault="00FF7050">
      <w:pPr>
        <w:sectPr w:rsidR="00FF7050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33540BB6" w14:textId="77777777" w:rsidR="00FF7050" w:rsidRDefault="00000000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5648" behindDoc="1" locked="0" layoutInCell="1" allowOverlap="1" wp14:anchorId="505D183F" wp14:editId="1E77FB63">
            <wp:simplePos x="0" y="0"/>
            <wp:positionH relativeFrom="page">
              <wp:posOffset>895350</wp:posOffset>
            </wp:positionH>
            <wp:positionV relativeFrom="page">
              <wp:posOffset>914400</wp:posOffset>
            </wp:positionV>
            <wp:extent cx="5984240" cy="215900"/>
            <wp:effectExtent l="0" t="0" r="0" b="0"/>
            <wp:wrapNone/>
            <wp:docPr id="139999704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1" locked="0" layoutInCell="1" allowOverlap="1" wp14:anchorId="7BF3B7EA" wp14:editId="4FE379A1">
            <wp:simplePos x="0" y="0"/>
            <wp:positionH relativeFrom="page">
              <wp:posOffset>895350</wp:posOffset>
            </wp:positionH>
            <wp:positionV relativeFrom="page">
              <wp:posOffset>4411980</wp:posOffset>
            </wp:positionV>
            <wp:extent cx="5984240" cy="218440"/>
            <wp:effectExtent l="0" t="0" r="0" b="0"/>
            <wp:wrapNone/>
            <wp:docPr id="8356485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0" locked="0" layoutInCell="1" allowOverlap="1" wp14:anchorId="64BDE56F" wp14:editId="6417CC42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57150" cy="57150"/>
            <wp:effectExtent l="0" t="0" r="0" b="0"/>
            <wp:wrapNone/>
            <wp:docPr id="173670627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8720" behindDoc="0" locked="0" layoutInCell="1" allowOverlap="1" wp14:anchorId="0003E043" wp14:editId="2FBF2D7A">
            <wp:simplePos x="0" y="0"/>
            <wp:positionH relativeFrom="page">
              <wp:posOffset>342900</wp:posOffset>
            </wp:positionH>
            <wp:positionV relativeFrom="page">
              <wp:posOffset>342900</wp:posOffset>
            </wp:positionV>
            <wp:extent cx="19050" cy="19050"/>
            <wp:effectExtent l="0" t="0" r="0" b="0"/>
            <wp:wrapNone/>
            <wp:docPr id="3740342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0" locked="0" layoutInCell="1" allowOverlap="1" wp14:anchorId="54407192" wp14:editId="4751C3F2">
            <wp:simplePos x="0" y="0"/>
            <wp:positionH relativeFrom="page">
              <wp:posOffset>353060</wp:posOffset>
            </wp:positionH>
            <wp:positionV relativeFrom="page">
              <wp:posOffset>353060</wp:posOffset>
            </wp:positionV>
            <wp:extent cx="8889" cy="8889"/>
            <wp:effectExtent l="0" t="0" r="0" b="0"/>
            <wp:wrapNone/>
            <wp:docPr id="21490410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0768" behindDoc="0" locked="0" layoutInCell="1" allowOverlap="1" wp14:anchorId="26D6EB3D" wp14:editId="1E0B5236">
            <wp:simplePos x="0" y="0"/>
            <wp:positionH relativeFrom="page">
              <wp:posOffset>7414259</wp:posOffset>
            </wp:positionH>
            <wp:positionV relativeFrom="page">
              <wp:posOffset>304800</wp:posOffset>
            </wp:positionV>
            <wp:extent cx="55880" cy="57150"/>
            <wp:effectExtent l="0" t="0" r="0" b="0"/>
            <wp:wrapNone/>
            <wp:docPr id="6805575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1792" behindDoc="0" locked="0" layoutInCell="1" allowOverlap="1" wp14:anchorId="335DAD4C" wp14:editId="2BCE019F">
            <wp:simplePos x="0" y="0"/>
            <wp:positionH relativeFrom="page">
              <wp:posOffset>7414259</wp:posOffset>
            </wp:positionH>
            <wp:positionV relativeFrom="page">
              <wp:posOffset>342900</wp:posOffset>
            </wp:positionV>
            <wp:extent cx="17780" cy="19050"/>
            <wp:effectExtent l="0" t="0" r="0" b="0"/>
            <wp:wrapNone/>
            <wp:docPr id="3923976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0" locked="0" layoutInCell="1" allowOverlap="1" wp14:anchorId="1920EF68" wp14:editId="1F8D1691">
            <wp:simplePos x="0" y="0"/>
            <wp:positionH relativeFrom="page">
              <wp:posOffset>7414259</wp:posOffset>
            </wp:positionH>
            <wp:positionV relativeFrom="page">
              <wp:posOffset>353060</wp:posOffset>
            </wp:positionV>
            <wp:extent cx="8890" cy="8889"/>
            <wp:effectExtent l="0" t="0" r="0" b="0"/>
            <wp:wrapNone/>
            <wp:docPr id="2184855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3840" behindDoc="0" locked="0" layoutInCell="1" allowOverlap="1" wp14:anchorId="02A76B7B" wp14:editId="6BD30700">
            <wp:simplePos x="0" y="0"/>
            <wp:positionH relativeFrom="page">
              <wp:posOffset>304800</wp:posOffset>
            </wp:positionH>
            <wp:positionV relativeFrom="page">
              <wp:posOffset>9700260</wp:posOffset>
            </wp:positionV>
            <wp:extent cx="57150" cy="55880"/>
            <wp:effectExtent l="0" t="0" r="0" b="0"/>
            <wp:wrapNone/>
            <wp:docPr id="19536415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4864" behindDoc="0" locked="0" layoutInCell="1" allowOverlap="1" wp14:anchorId="19C0897C" wp14:editId="0A67159E">
            <wp:simplePos x="0" y="0"/>
            <wp:positionH relativeFrom="page">
              <wp:posOffset>342900</wp:posOffset>
            </wp:positionH>
            <wp:positionV relativeFrom="page">
              <wp:posOffset>9700260</wp:posOffset>
            </wp:positionV>
            <wp:extent cx="19050" cy="17780"/>
            <wp:effectExtent l="0" t="0" r="0" b="0"/>
            <wp:wrapNone/>
            <wp:docPr id="115040375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5888" behindDoc="0" locked="0" layoutInCell="1" allowOverlap="1" wp14:anchorId="2FB51163" wp14:editId="5068C547">
            <wp:simplePos x="0" y="0"/>
            <wp:positionH relativeFrom="page">
              <wp:posOffset>353060</wp:posOffset>
            </wp:positionH>
            <wp:positionV relativeFrom="page">
              <wp:posOffset>9700260</wp:posOffset>
            </wp:positionV>
            <wp:extent cx="8889" cy="8890"/>
            <wp:effectExtent l="0" t="0" r="0" b="0"/>
            <wp:wrapNone/>
            <wp:docPr id="3451995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6912" behindDoc="0" locked="0" layoutInCell="1" allowOverlap="1" wp14:anchorId="5E65051D" wp14:editId="64821EF2">
            <wp:simplePos x="0" y="0"/>
            <wp:positionH relativeFrom="page">
              <wp:posOffset>7414259</wp:posOffset>
            </wp:positionH>
            <wp:positionV relativeFrom="page">
              <wp:posOffset>9700260</wp:posOffset>
            </wp:positionV>
            <wp:extent cx="55880" cy="55880"/>
            <wp:effectExtent l="0" t="0" r="0" b="0"/>
            <wp:wrapNone/>
            <wp:docPr id="19862706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0" cy="5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7936" behindDoc="0" locked="0" layoutInCell="1" allowOverlap="1" wp14:anchorId="6EEA1BF4" wp14:editId="263F4B04">
            <wp:simplePos x="0" y="0"/>
            <wp:positionH relativeFrom="page">
              <wp:posOffset>7414259</wp:posOffset>
            </wp:positionH>
            <wp:positionV relativeFrom="page">
              <wp:posOffset>9700260</wp:posOffset>
            </wp:positionV>
            <wp:extent cx="17780" cy="17780"/>
            <wp:effectExtent l="0" t="0" r="0" b="0"/>
            <wp:wrapNone/>
            <wp:docPr id="189217929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1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8960" behindDoc="0" locked="0" layoutInCell="1" allowOverlap="1" wp14:anchorId="652D972B" wp14:editId="210D27BC">
            <wp:simplePos x="0" y="0"/>
            <wp:positionH relativeFrom="page">
              <wp:posOffset>7414259</wp:posOffset>
            </wp:positionH>
            <wp:positionV relativeFrom="page">
              <wp:posOffset>9700260</wp:posOffset>
            </wp:positionV>
            <wp:extent cx="8890" cy="8890"/>
            <wp:effectExtent l="0" t="0" r="0" b="0"/>
            <wp:wrapNone/>
            <wp:docPr id="1862450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20FD2" w14:textId="77777777" w:rsidR="00FF7050" w:rsidRDefault="00FF7050">
      <w:pPr>
        <w:autoSpaceDE w:val="0"/>
        <w:autoSpaceDN w:val="0"/>
        <w:spacing w:after="0" w:line="66" w:lineRule="exact"/>
      </w:pPr>
    </w:p>
    <w:tbl>
      <w:tblPr>
        <w:tblW w:w="0" w:type="auto"/>
        <w:tblInd w:w="306" w:type="dxa"/>
        <w:tblLayout w:type="fixed"/>
        <w:tblLook w:val="04A0" w:firstRow="1" w:lastRow="0" w:firstColumn="1" w:lastColumn="0" w:noHBand="0" w:noVBand="1"/>
      </w:tblPr>
      <w:tblGrid>
        <w:gridCol w:w="11154"/>
      </w:tblGrid>
      <w:tr w:rsidR="00FF7050" w14:paraId="0F43CA78" w14:textId="77777777">
        <w:trPr>
          <w:trHeight w:hRule="exact" w:val="14733"/>
        </w:trPr>
        <w:tc>
          <w:tcPr>
            <w:tcW w:w="11154" w:type="dxa"/>
            <w:tcMar>
              <w:left w:w="0" w:type="dxa"/>
              <w:right w:w="0" w:type="dxa"/>
            </w:tcMar>
          </w:tcPr>
          <w:p w14:paraId="7935C8CC" w14:textId="77777777" w:rsidR="00FF7050" w:rsidRDefault="00000000">
            <w:pPr>
              <w:autoSpaceDE w:val="0"/>
              <w:autoSpaceDN w:val="0"/>
              <w:spacing w:before="970" w:after="320" w:line="158" w:lineRule="exact"/>
              <w:ind w:left="894"/>
            </w:pPr>
            <w:r>
              <w:rPr>
                <w:rFonts w:ascii="Calibri" w:eastAsia="Calibri" w:hAnsi="Calibri"/>
                <w:b/>
                <w:i/>
                <w:color w:val="000000"/>
                <w:spacing w:val="-10"/>
                <w:sz w:val="24"/>
                <w:u w:val="single"/>
              </w:rPr>
              <w:t>PERSONAL DETAILS:</w:t>
            </w: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180"/>
              <w:gridCol w:w="1900"/>
              <w:gridCol w:w="4080"/>
            </w:tblGrid>
            <w:tr w:rsidR="00FF7050" w14:paraId="373A289D" w14:textId="77777777">
              <w:trPr>
                <w:trHeight w:hRule="exact" w:val="274"/>
              </w:trPr>
              <w:tc>
                <w:tcPr>
                  <w:tcW w:w="2180" w:type="dxa"/>
                  <w:tcMar>
                    <w:left w:w="0" w:type="dxa"/>
                    <w:right w:w="0" w:type="dxa"/>
                  </w:tcMar>
                </w:tcPr>
                <w:p w14:paraId="1F652E53" w14:textId="77777777" w:rsidR="00FF7050" w:rsidRDefault="00000000">
                  <w:pPr>
                    <w:autoSpaceDE w:val="0"/>
                    <w:autoSpaceDN w:val="0"/>
                    <w:spacing w:before="60" w:after="0" w:line="154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Name</w:t>
                  </w:r>
                </w:p>
              </w:tc>
              <w:tc>
                <w:tcPr>
                  <w:tcW w:w="1900" w:type="dxa"/>
                  <w:tcMar>
                    <w:left w:w="0" w:type="dxa"/>
                    <w:right w:w="0" w:type="dxa"/>
                  </w:tcMar>
                </w:tcPr>
                <w:p w14:paraId="07AEF581" w14:textId="77777777" w:rsidR="00FF7050" w:rsidRDefault="00000000">
                  <w:pPr>
                    <w:autoSpaceDE w:val="0"/>
                    <w:autoSpaceDN w:val="0"/>
                    <w:spacing w:before="104" w:after="0" w:line="108" w:lineRule="exact"/>
                    <w:ind w:right="674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080" w:type="dxa"/>
                  <w:tcMar>
                    <w:left w:w="0" w:type="dxa"/>
                    <w:right w:w="0" w:type="dxa"/>
                  </w:tcMar>
                </w:tcPr>
                <w:p w14:paraId="5E0D170D" w14:textId="77777777" w:rsidR="00FF7050" w:rsidRDefault="00000000">
                  <w:pPr>
                    <w:autoSpaceDE w:val="0"/>
                    <w:autoSpaceDN w:val="0"/>
                    <w:spacing w:before="62" w:after="0" w:line="152" w:lineRule="exact"/>
                    <w:ind w:left="702"/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  <w:t>Neha.B.S</w:t>
                  </w:r>
                </w:p>
              </w:tc>
            </w:tr>
          </w:tbl>
          <w:p w14:paraId="4D34CF2C" w14:textId="77777777" w:rsidR="00FF7050" w:rsidRDefault="00FF7050">
            <w:pPr>
              <w:autoSpaceDE w:val="0"/>
              <w:autoSpaceDN w:val="0"/>
              <w:spacing w:after="0" w:line="262" w:lineRule="exact"/>
            </w:pP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120"/>
              <w:gridCol w:w="1960"/>
              <w:gridCol w:w="4220"/>
            </w:tblGrid>
            <w:tr w:rsidR="00FF7050" w14:paraId="1CBDBDC0" w14:textId="77777777">
              <w:trPr>
                <w:trHeight w:hRule="exact" w:val="276"/>
              </w:trPr>
              <w:tc>
                <w:tcPr>
                  <w:tcW w:w="2120" w:type="dxa"/>
                  <w:tcMar>
                    <w:left w:w="0" w:type="dxa"/>
                    <w:right w:w="0" w:type="dxa"/>
                  </w:tcMar>
                </w:tcPr>
                <w:p w14:paraId="7DFCB767" w14:textId="77777777" w:rsidR="00FF7050" w:rsidRDefault="00000000">
                  <w:pPr>
                    <w:autoSpaceDE w:val="0"/>
                    <w:autoSpaceDN w:val="0"/>
                    <w:spacing w:before="60" w:after="0" w:line="156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DOB</w:t>
                  </w:r>
                </w:p>
              </w:tc>
              <w:tc>
                <w:tcPr>
                  <w:tcW w:w="1960" w:type="dxa"/>
                  <w:tcMar>
                    <w:left w:w="0" w:type="dxa"/>
                    <w:right w:w="0" w:type="dxa"/>
                  </w:tcMar>
                </w:tcPr>
                <w:p w14:paraId="6314E440" w14:textId="77777777" w:rsidR="00FF7050" w:rsidRDefault="00000000">
                  <w:pPr>
                    <w:autoSpaceDE w:val="0"/>
                    <w:autoSpaceDN w:val="0"/>
                    <w:spacing w:before="106" w:after="0" w:line="110" w:lineRule="exact"/>
                    <w:ind w:right="674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220" w:type="dxa"/>
                  <w:tcMar>
                    <w:left w:w="0" w:type="dxa"/>
                    <w:right w:w="0" w:type="dxa"/>
                  </w:tcMar>
                </w:tcPr>
                <w:p w14:paraId="33855294" w14:textId="77777777" w:rsidR="00FF7050" w:rsidRDefault="00000000">
                  <w:pPr>
                    <w:autoSpaceDE w:val="0"/>
                    <w:autoSpaceDN w:val="0"/>
                    <w:spacing w:before="60" w:after="0" w:line="156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02-07-2003</w:t>
                  </w:r>
                </w:p>
              </w:tc>
            </w:tr>
          </w:tbl>
          <w:p w14:paraId="36253B41" w14:textId="77777777" w:rsidR="00FF7050" w:rsidRDefault="00FF7050">
            <w:pPr>
              <w:autoSpaceDE w:val="0"/>
              <w:autoSpaceDN w:val="0"/>
              <w:spacing w:after="0" w:line="250" w:lineRule="exact"/>
            </w:pP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260"/>
              <w:gridCol w:w="1820"/>
              <w:gridCol w:w="4020"/>
            </w:tblGrid>
            <w:tr w:rsidR="00FF7050" w14:paraId="3F83934B" w14:textId="77777777">
              <w:trPr>
                <w:trHeight w:hRule="exact" w:val="286"/>
              </w:trPr>
              <w:tc>
                <w:tcPr>
                  <w:tcW w:w="2260" w:type="dxa"/>
                  <w:tcMar>
                    <w:left w:w="0" w:type="dxa"/>
                    <w:right w:w="0" w:type="dxa"/>
                  </w:tcMar>
                </w:tcPr>
                <w:p w14:paraId="4D5EF18C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Gender</w:t>
                  </w:r>
                </w:p>
              </w:tc>
              <w:tc>
                <w:tcPr>
                  <w:tcW w:w="1820" w:type="dxa"/>
                  <w:tcMar>
                    <w:left w:w="0" w:type="dxa"/>
                    <w:right w:w="0" w:type="dxa"/>
                  </w:tcMar>
                </w:tcPr>
                <w:p w14:paraId="4E6565E5" w14:textId="77777777" w:rsidR="00FF7050" w:rsidRDefault="00000000">
                  <w:pPr>
                    <w:autoSpaceDE w:val="0"/>
                    <w:autoSpaceDN w:val="0"/>
                    <w:spacing w:before="116" w:after="0" w:line="108" w:lineRule="exact"/>
                    <w:ind w:right="674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020" w:type="dxa"/>
                  <w:tcMar>
                    <w:left w:w="0" w:type="dxa"/>
                    <w:right w:w="0" w:type="dxa"/>
                  </w:tcMar>
                </w:tcPr>
                <w:p w14:paraId="2302DA76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Female</w:t>
                  </w:r>
                </w:p>
              </w:tc>
            </w:tr>
          </w:tbl>
          <w:p w14:paraId="35B68774" w14:textId="77777777" w:rsidR="00FF7050" w:rsidRDefault="00FF7050">
            <w:pPr>
              <w:autoSpaceDE w:val="0"/>
              <w:autoSpaceDN w:val="0"/>
              <w:spacing w:after="0" w:line="254" w:lineRule="exact"/>
            </w:pP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720"/>
              <w:gridCol w:w="1360"/>
              <w:gridCol w:w="4820"/>
            </w:tblGrid>
            <w:tr w:rsidR="00FF7050" w14:paraId="015541CA" w14:textId="77777777">
              <w:trPr>
                <w:trHeight w:hRule="exact" w:val="326"/>
              </w:trPr>
              <w:tc>
                <w:tcPr>
                  <w:tcW w:w="2720" w:type="dxa"/>
                  <w:tcMar>
                    <w:left w:w="0" w:type="dxa"/>
                    <w:right w:w="0" w:type="dxa"/>
                  </w:tcMar>
                </w:tcPr>
                <w:p w14:paraId="36773380" w14:textId="77777777" w:rsidR="00FF7050" w:rsidRDefault="00000000">
                  <w:pPr>
                    <w:autoSpaceDE w:val="0"/>
                    <w:autoSpaceDN w:val="0"/>
                    <w:spacing w:before="60" w:after="0" w:line="206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Language known</w:t>
                  </w:r>
                </w:p>
              </w:tc>
              <w:tc>
                <w:tcPr>
                  <w:tcW w:w="1360" w:type="dxa"/>
                  <w:tcMar>
                    <w:left w:w="0" w:type="dxa"/>
                    <w:right w:w="0" w:type="dxa"/>
                  </w:tcMar>
                </w:tcPr>
                <w:p w14:paraId="15FF7E7C" w14:textId="77777777" w:rsidR="00FF7050" w:rsidRDefault="00000000">
                  <w:pPr>
                    <w:autoSpaceDE w:val="0"/>
                    <w:autoSpaceDN w:val="0"/>
                    <w:spacing w:before="116" w:after="0" w:line="108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820" w:type="dxa"/>
                  <w:tcMar>
                    <w:left w:w="0" w:type="dxa"/>
                    <w:right w:w="0" w:type="dxa"/>
                  </w:tcMar>
                </w:tcPr>
                <w:p w14:paraId="05A40B61" w14:textId="77777777" w:rsidR="00FF7050" w:rsidRDefault="00000000">
                  <w:pPr>
                    <w:autoSpaceDE w:val="0"/>
                    <w:autoSpaceDN w:val="0"/>
                    <w:spacing w:before="60" w:after="0" w:line="206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Kannada,English,Telugu</w:t>
                  </w:r>
                </w:p>
              </w:tc>
            </w:tr>
          </w:tbl>
          <w:p w14:paraId="3EC982AD" w14:textId="77777777" w:rsidR="00FF7050" w:rsidRDefault="00FF7050">
            <w:pPr>
              <w:autoSpaceDE w:val="0"/>
              <w:autoSpaceDN w:val="0"/>
              <w:spacing w:after="0" w:line="210" w:lineRule="exact"/>
            </w:pP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420"/>
              <w:gridCol w:w="1660"/>
              <w:gridCol w:w="3960"/>
            </w:tblGrid>
            <w:tr w:rsidR="00FF7050" w14:paraId="0EF1161E" w14:textId="77777777">
              <w:trPr>
                <w:trHeight w:hRule="exact" w:val="326"/>
              </w:trPr>
              <w:tc>
                <w:tcPr>
                  <w:tcW w:w="2420" w:type="dxa"/>
                  <w:tcMar>
                    <w:left w:w="0" w:type="dxa"/>
                    <w:right w:w="0" w:type="dxa"/>
                  </w:tcMar>
                </w:tcPr>
                <w:p w14:paraId="53A70BB4" w14:textId="77777777" w:rsidR="00FF7050" w:rsidRDefault="00000000">
                  <w:pPr>
                    <w:autoSpaceDE w:val="0"/>
                    <w:autoSpaceDN w:val="0"/>
                    <w:spacing w:before="60" w:after="0" w:line="206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Nationality</w:t>
                  </w:r>
                </w:p>
              </w:tc>
              <w:tc>
                <w:tcPr>
                  <w:tcW w:w="1660" w:type="dxa"/>
                  <w:tcMar>
                    <w:left w:w="0" w:type="dxa"/>
                    <w:right w:w="0" w:type="dxa"/>
                  </w:tcMar>
                </w:tcPr>
                <w:p w14:paraId="4A78CA10" w14:textId="77777777" w:rsidR="00FF7050" w:rsidRDefault="00000000">
                  <w:pPr>
                    <w:autoSpaceDE w:val="0"/>
                    <w:autoSpaceDN w:val="0"/>
                    <w:spacing w:before="116" w:after="0" w:line="108" w:lineRule="exact"/>
                    <w:ind w:right="674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3960" w:type="dxa"/>
                  <w:tcMar>
                    <w:left w:w="0" w:type="dxa"/>
                    <w:right w:w="0" w:type="dxa"/>
                  </w:tcMar>
                </w:tcPr>
                <w:p w14:paraId="16ECA134" w14:textId="77777777" w:rsidR="00FF7050" w:rsidRDefault="00000000">
                  <w:pPr>
                    <w:autoSpaceDE w:val="0"/>
                    <w:autoSpaceDN w:val="0"/>
                    <w:spacing w:before="60" w:after="0" w:line="164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Indian</w:t>
                  </w:r>
                </w:p>
              </w:tc>
            </w:tr>
          </w:tbl>
          <w:p w14:paraId="51EA48A6" w14:textId="77777777" w:rsidR="00FF7050" w:rsidRDefault="00FF7050">
            <w:pPr>
              <w:autoSpaceDE w:val="0"/>
              <w:autoSpaceDN w:val="0"/>
              <w:spacing w:after="0" w:line="208" w:lineRule="exact"/>
            </w:pP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600"/>
              <w:gridCol w:w="1480"/>
              <w:gridCol w:w="4240"/>
            </w:tblGrid>
            <w:tr w:rsidR="00FF7050" w14:paraId="598D00A0" w14:textId="77777777">
              <w:trPr>
                <w:trHeight w:hRule="exact" w:val="286"/>
              </w:trPr>
              <w:tc>
                <w:tcPr>
                  <w:tcW w:w="2600" w:type="dxa"/>
                  <w:tcMar>
                    <w:left w:w="0" w:type="dxa"/>
                    <w:right w:w="0" w:type="dxa"/>
                  </w:tcMar>
                </w:tcPr>
                <w:p w14:paraId="23F1FAA6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Father’s Name</w:t>
                  </w:r>
                </w:p>
              </w:tc>
              <w:tc>
                <w:tcPr>
                  <w:tcW w:w="1480" w:type="dxa"/>
                  <w:tcMar>
                    <w:left w:w="0" w:type="dxa"/>
                    <w:right w:w="0" w:type="dxa"/>
                  </w:tcMar>
                </w:tcPr>
                <w:p w14:paraId="15296CD4" w14:textId="77777777" w:rsidR="00FF7050" w:rsidRDefault="00000000">
                  <w:pPr>
                    <w:autoSpaceDE w:val="0"/>
                    <w:autoSpaceDN w:val="0"/>
                    <w:spacing w:before="116" w:after="0" w:line="108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240" w:type="dxa"/>
                  <w:tcMar>
                    <w:left w:w="0" w:type="dxa"/>
                    <w:right w:w="0" w:type="dxa"/>
                  </w:tcMar>
                </w:tcPr>
                <w:p w14:paraId="7140AF2B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Shivanna M</w:t>
                  </w:r>
                </w:p>
              </w:tc>
            </w:tr>
          </w:tbl>
          <w:p w14:paraId="115DEBA5" w14:textId="77777777" w:rsidR="00FF7050" w:rsidRDefault="00FF7050">
            <w:pPr>
              <w:autoSpaceDE w:val="0"/>
              <w:autoSpaceDN w:val="0"/>
              <w:spacing w:after="0" w:line="252" w:lineRule="exact"/>
            </w:pP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660"/>
              <w:gridCol w:w="1420"/>
              <w:gridCol w:w="4160"/>
            </w:tblGrid>
            <w:tr w:rsidR="00FF7050" w14:paraId="5F2094F4" w14:textId="77777777">
              <w:trPr>
                <w:trHeight w:hRule="exact" w:val="286"/>
              </w:trPr>
              <w:tc>
                <w:tcPr>
                  <w:tcW w:w="2660" w:type="dxa"/>
                  <w:tcMar>
                    <w:left w:w="0" w:type="dxa"/>
                    <w:right w:w="0" w:type="dxa"/>
                  </w:tcMar>
                </w:tcPr>
                <w:p w14:paraId="5B25D389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Mother’s Name</w:t>
                  </w:r>
                </w:p>
              </w:tc>
              <w:tc>
                <w:tcPr>
                  <w:tcW w:w="1420" w:type="dxa"/>
                  <w:tcMar>
                    <w:left w:w="0" w:type="dxa"/>
                    <w:right w:w="0" w:type="dxa"/>
                  </w:tcMar>
                </w:tcPr>
                <w:p w14:paraId="55310A42" w14:textId="77777777" w:rsidR="00FF7050" w:rsidRDefault="00000000">
                  <w:pPr>
                    <w:autoSpaceDE w:val="0"/>
                    <w:autoSpaceDN w:val="0"/>
                    <w:spacing w:before="116" w:after="0" w:line="108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160" w:type="dxa"/>
                  <w:tcMar>
                    <w:left w:w="0" w:type="dxa"/>
                    <w:right w:w="0" w:type="dxa"/>
                  </w:tcMar>
                </w:tcPr>
                <w:p w14:paraId="5563577F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Radha CM</w:t>
                  </w:r>
                </w:p>
              </w:tc>
            </w:tr>
          </w:tbl>
          <w:p w14:paraId="7FFF2B1B" w14:textId="77777777" w:rsidR="00FF7050" w:rsidRDefault="00FF7050">
            <w:pPr>
              <w:autoSpaceDE w:val="0"/>
              <w:autoSpaceDN w:val="0"/>
              <w:spacing w:after="0" w:line="50" w:lineRule="exact"/>
            </w:pP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280"/>
              <w:gridCol w:w="1800"/>
              <w:gridCol w:w="5080"/>
            </w:tblGrid>
            <w:tr w:rsidR="00FF7050" w14:paraId="24402C59" w14:textId="77777777">
              <w:trPr>
                <w:trHeight w:hRule="exact" w:val="326"/>
              </w:trPr>
              <w:tc>
                <w:tcPr>
                  <w:tcW w:w="2280" w:type="dxa"/>
                  <w:tcMar>
                    <w:left w:w="0" w:type="dxa"/>
                    <w:right w:w="0" w:type="dxa"/>
                  </w:tcMar>
                </w:tcPr>
                <w:p w14:paraId="7B259C2C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Address</w:t>
                  </w:r>
                </w:p>
              </w:tc>
              <w:tc>
                <w:tcPr>
                  <w:tcW w:w="1800" w:type="dxa"/>
                  <w:tcMar>
                    <w:left w:w="0" w:type="dxa"/>
                    <w:right w:w="0" w:type="dxa"/>
                  </w:tcMar>
                </w:tcPr>
                <w:p w14:paraId="6CE53D71" w14:textId="77777777" w:rsidR="00FF7050" w:rsidRDefault="00000000">
                  <w:pPr>
                    <w:autoSpaceDE w:val="0"/>
                    <w:autoSpaceDN w:val="0"/>
                    <w:spacing w:before="116" w:after="0" w:line="108" w:lineRule="exact"/>
                    <w:ind w:right="674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5080" w:type="dxa"/>
                  <w:tcMar>
                    <w:left w:w="0" w:type="dxa"/>
                    <w:right w:w="0" w:type="dxa"/>
                  </w:tcMar>
                </w:tcPr>
                <w:p w14:paraId="317302D3" w14:textId="77777777" w:rsidR="00FF7050" w:rsidRDefault="00000000">
                  <w:pPr>
                    <w:autoSpaceDE w:val="0"/>
                    <w:autoSpaceDN w:val="0"/>
                    <w:spacing w:before="60" w:after="0" w:line="206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Shanthinagar, Doddaballapur</w:t>
                  </w:r>
                </w:p>
              </w:tc>
            </w:tr>
          </w:tbl>
          <w:p w14:paraId="4CF2280D" w14:textId="77777777" w:rsidR="00FF7050" w:rsidRDefault="00000000">
            <w:pPr>
              <w:autoSpaceDE w:val="0"/>
              <w:autoSpaceDN w:val="0"/>
              <w:spacing w:before="68" w:after="274" w:line="206" w:lineRule="exact"/>
              <w:ind w:right="4150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Bangalore-561203</w:t>
            </w: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900"/>
              <w:gridCol w:w="1180"/>
              <w:gridCol w:w="5300"/>
            </w:tblGrid>
            <w:tr w:rsidR="00FF7050" w14:paraId="30C1D8D4" w14:textId="77777777">
              <w:trPr>
                <w:trHeight w:hRule="exact" w:val="326"/>
              </w:trPr>
              <w:tc>
                <w:tcPr>
                  <w:tcW w:w="2900" w:type="dxa"/>
                  <w:tcMar>
                    <w:left w:w="0" w:type="dxa"/>
                    <w:right w:w="0" w:type="dxa"/>
                  </w:tcMar>
                </w:tcPr>
                <w:p w14:paraId="00F74CC6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Interest and hobbies</w:t>
                  </w:r>
                </w:p>
              </w:tc>
              <w:tc>
                <w:tcPr>
                  <w:tcW w:w="1180" w:type="dxa"/>
                  <w:tcMar>
                    <w:left w:w="0" w:type="dxa"/>
                    <w:right w:w="0" w:type="dxa"/>
                  </w:tcMar>
                </w:tcPr>
                <w:p w14:paraId="2A48F770" w14:textId="77777777" w:rsidR="00FF7050" w:rsidRDefault="00000000">
                  <w:pPr>
                    <w:autoSpaceDE w:val="0"/>
                    <w:autoSpaceDN w:val="0"/>
                    <w:spacing w:before="116" w:after="0" w:line="110" w:lineRule="exact"/>
                    <w:ind w:right="674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5300" w:type="dxa"/>
                  <w:tcMar>
                    <w:left w:w="0" w:type="dxa"/>
                    <w:right w:w="0" w:type="dxa"/>
                  </w:tcMar>
                </w:tcPr>
                <w:p w14:paraId="4C493D4F" w14:textId="77777777" w:rsidR="00FF7050" w:rsidRDefault="00000000">
                  <w:pPr>
                    <w:autoSpaceDE w:val="0"/>
                    <w:autoSpaceDN w:val="0"/>
                    <w:spacing w:before="60" w:after="0" w:line="206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Listening music, Wacthing movies</w:t>
                  </w:r>
                </w:p>
              </w:tc>
            </w:tr>
          </w:tbl>
          <w:p w14:paraId="17A80600" w14:textId="77777777" w:rsidR="00FF7050" w:rsidRDefault="00000000">
            <w:pPr>
              <w:autoSpaceDE w:val="0"/>
              <w:autoSpaceDN w:val="0"/>
              <w:spacing w:before="280" w:after="0" w:line="156" w:lineRule="exact"/>
              <w:ind w:left="894"/>
            </w:pPr>
            <w:r>
              <w:rPr>
                <w:rFonts w:ascii="Calibri" w:eastAsia="Calibri" w:hAnsi="Calibri"/>
                <w:b/>
                <w:i/>
                <w:color w:val="000000"/>
                <w:spacing w:val="-10"/>
                <w:sz w:val="24"/>
                <w:u w:val="single"/>
              </w:rPr>
              <w:t>DECLARATION:</w:t>
            </w:r>
          </w:p>
          <w:p w14:paraId="23FADE55" w14:textId="77777777" w:rsidR="00FF7050" w:rsidRDefault="00000000">
            <w:pPr>
              <w:autoSpaceDE w:val="0"/>
              <w:autoSpaceDN w:val="0"/>
              <w:spacing w:before="374" w:after="0" w:line="206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 hereby declare that all the particulars given above are true to the best of my knowledge</w:t>
            </w:r>
          </w:p>
          <w:p w14:paraId="6A301C6C" w14:textId="77777777" w:rsidR="00FF7050" w:rsidRDefault="00000000">
            <w:pPr>
              <w:autoSpaceDE w:val="0"/>
              <w:autoSpaceDN w:val="0"/>
              <w:spacing w:before="340" w:after="0" w:line="154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Date:</w:t>
            </w:r>
          </w:p>
          <w:p w14:paraId="52BF4841" w14:textId="77777777" w:rsidR="00FF7050" w:rsidRDefault="00000000">
            <w:pPr>
              <w:tabs>
                <w:tab w:val="left" w:pos="7378"/>
              </w:tabs>
              <w:autoSpaceDE w:val="0"/>
              <w:autoSpaceDN w:val="0"/>
              <w:spacing w:before="370" w:after="0" w:line="166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 xml:space="preserve">Place: </w:t>
            </w:r>
            <w:r>
              <w:tab/>
            </w:r>
            <w:r>
              <w:rPr>
                <w:rFonts w:ascii="Calibri" w:eastAsia="Calibri" w:hAnsi="Calibri"/>
                <w:b/>
                <w:color w:val="000000"/>
                <w:spacing w:val="-10"/>
                <w:sz w:val="24"/>
              </w:rPr>
              <w:t>Neha.B.S.</w:t>
            </w:r>
          </w:p>
        </w:tc>
      </w:tr>
    </w:tbl>
    <w:p w14:paraId="36BB23CD" w14:textId="77777777" w:rsidR="00FF7050" w:rsidRDefault="00FF7050">
      <w:pPr>
        <w:autoSpaceDE w:val="0"/>
        <w:autoSpaceDN w:val="0"/>
        <w:spacing w:after="0" w:line="14" w:lineRule="exact"/>
      </w:pPr>
    </w:p>
    <w:sectPr w:rsidR="00FF7050" w:rsidSect="00034616">
      <w:pgSz w:w="12240" w:h="15840"/>
      <w:pgMar w:top="240" w:right="240" w:bottom="48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858210">
    <w:abstractNumId w:val="8"/>
  </w:num>
  <w:num w:numId="2" w16cid:durableId="2113161084">
    <w:abstractNumId w:val="6"/>
  </w:num>
  <w:num w:numId="3" w16cid:durableId="2036038602">
    <w:abstractNumId w:val="5"/>
  </w:num>
  <w:num w:numId="4" w16cid:durableId="141507983">
    <w:abstractNumId w:val="4"/>
  </w:num>
  <w:num w:numId="5" w16cid:durableId="1370108785">
    <w:abstractNumId w:val="7"/>
  </w:num>
  <w:num w:numId="6" w16cid:durableId="1722711485">
    <w:abstractNumId w:val="3"/>
  </w:num>
  <w:num w:numId="7" w16cid:durableId="1387529547">
    <w:abstractNumId w:val="2"/>
  </w:num>
  <w:num w:numId="8" w16cid:durableId="1787654164">
    <w:abstractNumId w:val="1"/>
  </w:num>
  <w:num w:numId="9" w16cid:durableId="208680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457"/>
    <w:rsid w:val="0029639D"/>
    <w:rsid w:val="00326F90"/>
    <w:rsid w:val="00AA1D8D"/>
    <w:rsid w:val="00B47730"/>
    <w:rsid w:val="00CB0664"/>
    <w:rsid w:val="00CB68F5"/>
    <w:rsid w:val="00FC693F"/>
    <w:rsid w:val="00FF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F87C4E"/>
  <w14:defaultImageDpi w14:val="300"/>
  <w15:docId w15:val="{587C3E32-090C-4274-AF06-6C3353E1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BS</cp:lastModifiedBy>
  <cp:revision>2</cp:revision>
  <dcterms:created xsi:type="dcterms:W3CDTF">2013-12-23T23:15:00Z</dcterms:created>
  <dcterms:modified xsi:type="dcterms:W3CDTF">2026-03-22T13:55:00Z</dcterms:modified>
  <cp:category/>
</cp:coreProperties>
</file>